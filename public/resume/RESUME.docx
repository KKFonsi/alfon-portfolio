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63"/>
        <w:gridCol w:w="4137"/>
      </w:tblGrid>
      <w:tr w:rsidR="002848B9" w14:paraId="2EB5FB6C" w14:textId="77777777" w:rsidTr="0050201B">
        <w:trPr>
          <w:jc w:val="center"/>
        </w:trPr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24426" w14:textId="77777777" w:rsidR="002848B9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1C324A"/>
                <w:sz w:val="41"/>
              </w:rPr>
              <w:t>KEVIN KYLE S. ALFON</w:t>
            </w:r>
          </w:p>
          <w:p w14:paraId="1FFD2678" w14:textId="77777777" w:rsidR="002848B9" w:rsidRDefault="00000000">
            <w:pPr>
              <w:spacing w:after="10"/>
            </w:pPr>
            <w:r>
              <w:rPr>
                <w:b/>
                <w:color w:val="586069"/>
                <w:sz w:val="18"/>
              </w:rPr>
              <w:t>INFORMATION TECHNOLOGY STUDENT</w:t>
            </w:r>
          </w:p>
          <w:p w14:paraId="4DB99A11" w14:textId="77777777" w:rsidR="002848B9" w:rsidRDefault="00000000">
            <w:pPr>
              <w:spacing w:after="10" w:line="240" w:lineRule="auto"/>
            </w:pPr>
            <w:r>
              <w:rPr>
                <w:sz w:val="16"/>
              </w:rPr>
              <w:t>Pasay City, Philippines  |  (+63) 969-141-5404  |  alfonkevinkylesoriano@gmail.com</w:t>
            </w:r>
          </w:p>
          <w:p w14:paraId="64585B29" w14:textId="77777777" w:rsidR="002848B9" w:rsidRDefault="00000000">
            <w:pPr>
              <w:spacing w:after="0" w:line="240" w:lineRule="auto"/>
            </w:pPr>
            <w:r>
              <w:rPr>
                <w:b/>
                <w:color w:val="1C324A"/>
                <w:sz w:val="16"/>
              </w:rPr>
              <w:t xml:space="preserve">LinkedIn: </w:t>
            </w:r>
            <w:r>
              <w:rPr>
                <w:sz w:val="16"/>
              </w:rPr>
              <w:t xml:space="preserve">alfon-kevin-kyle-794634411    </w:t>
            </w:r>
            <w:r>
              <w:rPr>
                <w:b/>
                <w:color w:val="1C324A"/>
                <w:sz w:val="16"/>
              </w:rPr>
              <w:t xml:space="preserve">GitHub: </w:t>
            </w:r>
            <w:r>
              <w:rPr>
                <w:sz w:val="16"/>
              </w:rPr>
              <w:t xml:space="preserve">KKFonsi    </w:t>
            </w:r>
            <w:r>
              <w:rPr>
                <w:b/>
                <w:color w:val="1C324A"/>
                <w:sz w:val="16"/>
              </w:rPr>
              <w:t xml:space="preserve">Portfolio: </w:t>
            </w:r>
            <w:r>
              <w:rPr>
                <w:sz w:val="16"/>
              </w:rPr>
              <w:t>alfon-portfolio.vercel.app</w:t>
            </w: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AE1DB2" w14:textId="77777777" w:rsidR="002848B9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734CA4A" wp14:editId="3F416382">
                  <wp:extent cx="786384" cy="7863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bbaf65e-151b-51ac-be32-819a1f0f455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B3C33" w14:textId="77777777" w:rsidR="002848B9" w:rsidRDefault="002848B9" w:rsidP="0050201B">
      <w:pPr>
        <w:pBdr>
          <w:bottom w:val="single" w:sz="8" w:space="0" w:color="1C324A"/>
        </w:pBdr>
        <w:spacing w:before="20" w:after="20"/>
      </w:pPr>
    </w:p>
    <w:p w14:paraId="10C11B77" w14:textId="77777777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PROFESSIONAL SUMMARY</w:t>
      </w:r>
    </w:p>
    <w:p w14:paraId="5B475AC7" w14:textId="77777777" w:rsidR="002848B9" w:rsidRDefault="00000000" w:rsidP="0050201B">
      <w:pPr>
        <w:spacing w:after="12" w:line="240" w:lineRule="auto"/>
        <w:jc w:val="both"/>
      </w:pPr>
      <w:r>
        <w:t>Information Technology student with hands-on experience in Android and web development, computer systems servicing, basic networking, technical support, and operating-system installation. Familiar with Windows and Ubuntu Linux, hardware and software troubleshooting, server-client setup, switches, routers, databases, and POS configuration. Uses AI-assisted and agentic development tools responsibly while personally reviewing, integrating, testing, and debugging generated work. Seeking an OJT or internship role in software development, IT support, networking, or systems administration.</w:t>
      </w:r>
    </w:p>
    <w:p w14:paraId="32B9517A" w14:textId="77777777" w:rsidR="0050201B" w:rsidRDefault="0050201B">
      <w:pPr>
        <w:pBdr>
          <w:bottom w:val="single" w:sz="4" w:space="1" w:color="8D9AA7"/>
        </w:pBdr>
        <w:spacing w:before="10" w:after="20"/>
        <w:rPr>
          <w:rFonts w:ascii="Aptos Display" w:hAnsi="Aptos Display"/>
          <w:b/>
          <w:color w:val="1C324A"/>
          <w:sz w:val="20"/>
        </w:rPr>
      </w:pPr>
    </w:p>
    <w:p w14:paraId="5B72671F" w14:textId="093E3664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2848B9" w14:paraId="32BF3A99" w14:textId="77777777" w:rsidTr="0050201B">
        <w:trPr>
          <w:jc w:val="center"/>
        </w:trPr>
        <w:tc>
          <w:tcPr>
            <w:tcW w:w="511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4B9DFBF5" w14:textId="6A1F920D" w:rsidR="002848B9" w:rsidRDefault="00000000">
            <w:pPr>
              <w:spacing w:after="2" w:line="240" w:lineRule="auto"/>
            </w:pPr>
            <w:r>
              <w:rPr>
                <w:b/>
                <w:color w:val="1C324A"/>
              </w:rPr>
              <w:t xml:space="preserve">Programming: </w:t>
            </w:r>
            <w:r>
              <w:t>Java, Kotlin, C#</w:t>
            </w:r>
            <w:r w:rsidR="00075022">
              <w:t>, C</w:t>
            </w:r>
            <w:r>
              <w:t>,</w:t>
            </w:r>
            <w:r w:rsidR="00075022">
              <w:t xml:space="preserve"> C++, Python,</w:t>
            </w:r>
            <w:r>
              <w:t xml:space="preserve"> JavaScript, PHP, SQL</w:t>
            </w:r>
          </w:p>
          <w:p w14:paraId="223C2641" w14:textId="490D43B7" w:rsidR="0050201B" w:rsidRDefault="0050201B">
            <w:pPr>
              <w:spacing w:after="2" w:line="240" w:lineRule="auto"/>
            </w:pPr>
            <w:r>
              <w:rPr>
                <w:b/>
                <w:color w:val="1C324A"/>
              </w:rPr>
              <w:t xml:space="preserve">Web Development: </w:t>
            </w:r>
            <w:r>
              <w:t>HTML, CSS</w:t>
            </w:r>
          </w:p>
          <w:p w14:paraId="446E9983" w14:textId="77777777" w:rsidR="0050201B" w:rsidRDefault="0050201B" w:rsidP="0050201B">
            <w:pPr>
              <w:spacing w:after="2" w:line="240" w:lineRule="auto"/>
            </w:pPr>
            <w:r>
              <w:rPr>
                <w:b/>
                <w:color w:val="1C324A"/>
              </w:rPr>
              <w:t xml:space="preserve">Android Development: </w:t>
            </w:r>
            <w:r>
              <w:t>Android Studio, XML</w:t>
            </w:r>
          </w:p>
          <w:p w14:paraId="5FC5DAFA" w14:textId="6204179F" w:rsidR="0050201B" w:rsidRDefault="0050201B" w:rsidP="0050201B">
            <w:pPr>
              <w:spacing w:after="2" w:line="240" w:lineRule="auto"/>
            </w:pPr>
            <w:r>
              <w:rPr>
                <w:b/>
                <w:color w:val="1C324A"/>
              </w:rPr>
              <w:t xml:space="preserve">Networking &amp; Systems: </w:t>
            </w:r>
            <w:r>
              <w:t>Switches, routers, server-client setup, POS setup, OS installation, Windows, Ubuntu Linux</w:t>
            </w:r>
          </w:p>
          <w:p w14:paraId="4EEB0081" w14:textId="7888D115" w:rsidR="0050201B" w:rsidRPr="0050201B" w:rsidRDefault="0050201B">
            <w:pPr>
              <w:spacing w:after="2" w:line="240" w:lineRule="auto"/>
            </w:pPr>
          </w:p>
        </w:tc>
        <w:tc>
          <w:tcPr>
            <w:tcW w:w="511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32861038" w14:textId="77777777" w:rsidR="0050201B" w:rsidRDefault="0050201B" w:rsidP="0050201B">
            <w:pPr>
              <w:spacing w:after="2" w:line="240" w:lineRule="auto"/>
            </w:pPr>
            <w:r>
              <w:rPr>
                <w:b/>
                <w:color w:val="1C324A"/>
              </w:rPr>
              <w:t xml:space="preserve">Agentic AI: </w:t>
            </w:r>
            <w:r>
              <w:t>Codex, Claude; AI-assisted workflow and prompt-guided implementation</w:t>
            </w:r>
          </w:p>
          <w:p w14:paraId="287F3273" w14:textId="5C2901AB" w:rsidR="002848B9" w:rsidRDefault="0050201B" w:rsidP="0050201B">
            <w:pPr>
              <w:spacing w:after="2" w:line="240" w:lineRule="auto"/>
            </w:pPr>
            <w:r>
              <w:rPr>
                <w:b/>
                <w:color w:val="1C324A"/>
              </w:rPr>
              <w:t xml:space="preserve">IT Support: </w:t>
            </w:r>
            <w:r>
              <w:t>Hardware/software troubleshooting, desktop assembly/disassembly, technical documentation</w:t>
            </w:r>
          </w:p>
        </w:tc>
      </w:tr>
    </w:tbl>
    <w:p w14:paraId="0D699443" w14:textId="77777777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CERTIFICATIONS</w:t>
      </w:r>
    </w:p>
    <w:p w14:paraId="26697827" w14:textId="77777777" w:rsidR="002848B9" w:rsidRDefault="00000000">
      <w:pPr>
        <w:spacing w:after="0" w:line="240" w:lineRule="auto"/>
        <w:ind w:left="173" w:hanging="144"/>
      </w:pPr>
      <w:r>
        <w:rPr>
          <w:b/>
          <w:color w:val="1C324A"/>
        </w:rPr>
        <w:t xml:space="preserve">• </w:t>
      </w:r>
      <w:r>
        <w:t>TESDA Computer Systems Servicing NC II</w:t>
      </w:r>
    </w:p>
    <w:p w14:paraId="37333148" w14:textId="77777777" w:rsidR="002848B9" w:rsidRDefault="00000000">
      <w:pPr>
        <w:spacing w:after="8" w:line="240" w:lineRule="auto"/>
        <w:ind w:left="173" w:hanging="144"/>
      </w:pPr>
      <w:r>
        <w:rPr>
          <w:b/>
          <w:color w:val="1C324A"/>
        </w:rPr>
        <w:t xml:space="preserve">• </w:t>
      </w:r>
      <w:r>
        <w:t>TESDA Visual Graphic Design NC III</w:t>
      </w:r>
    </w:p>
    <w:p w14:paraId="27A93A69" w14:textId="77777777" w:rsidR="0050201B" w:rsidRDefault="0050201B">
      <w:pPr>
        <w:pBdr>
          <w:bottom w:val="single" w:sz="4" w:space="1" w:color="8D9AA7"/>
        </w:pBdr>
        <w:spacing w:before="10" w:after="20"/>
        <w:rPr>
          <w:rFonts w:ascii="Aptos Display" w:hAnsi="Aptos Display"/>
          <w:b/>
          <w:color w:val="1C324A"/>
          <w:sz w:val="20"/>
        </w:rPr>
      </w:pPr>
    </w:p>
    <w:p w14:paraId="41F66B13" w14:textId="0A778EAD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SELECTED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848B9" w14:paraId="39E4E890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6A287" w14:textId="77777777" w:rsidR="002848B9" w:rsidRDefault="00000000">
            <w:pPr>
              <w:spacing w:after="0"/>
            </w:pPr>
            <w:r>
              <w:rPr>
                <w:b/>
                <w:sz w:val="18"/>
              </w:rPr>
              <w:t>Transity</w:t>
            </w:r>
            <w:r>
              <w:rPr>
                <w:color w:val="586069"/>
                <w:sz w:val="18"/>
              </w:rPr>
              <w:t xml:space="preserve"> | Android Ride-Hailing System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5DABA" w14:textId="0AF83A00" w:rsidR="002848B9" w:rsidRDefault="00AD5A8D">
            <w:pPr>
              <w:spacing w:after="0"/>
              <w:jc w:val="right"/>
            </w:pPr>
            <w:r>
              <w:rPr>
                <w:b/>
                <w:color w:val="1C324A"/>
              </w:rPr>
              <w:t>Completed</w:t>
            </w:r>
          </w:p>
        </w:tc>
      </w:tr>
    </w:tbl>
    <w:p w14:paraId="1DBAB1BC" w14:textId="77777777" w:rsidR="002848B9" w:rsidRDefault="00000000" w:rsidP="00075022">
      <w:pPr>
        <w:spacing w:after="0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Developed and refined customer, driver, and admin workflows including booking, trip history, applications, wallet and commission features, location handling, and real-time backend communication.</w:t>
      </w:r>
    </w:p>
    <w:p w14:paraId="1E412F79" w14:textId="77777777" w:rsidR="002848B9" w:rsidRDefault="00000000" w:rsidP="00075022">
      <w:pPr>
        <w:spacing w:after="8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Built through a vibe-coded, AI-assisted workflow using Codex and Claude, with personal responsibility for requirements, integration, testing, debugging, and final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848B9" w14:paraId="7E5B12C3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6F4F2" w14:textId="77777777" w:rsidR="002848B9" w:rsidRDefault="00000000">
            <w:pPr>
              <w:spacing w:after="0"/>
            </w:pPr>
            <w:r>
              <w:rPr>
                <w:b/>
                <w:sz w:val="18"/>
              </w:rPr>
              <w:t>KitaTrack</w:t>
            </w:r>
            <w:r>
              <w:rPr>
                <w:color w:val="586069"/>
                <w:sz w:val="18"/>
              </w:rPr>
              <w:t xml:space="preserve"> | Offline-First Personal Finance Tracker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FC665" w14:textId="09453591" w:rsidR="002848B9" w:rsidRDefault="00AD5A8D">
            <w:pPr>
              <w:spacing w:after="0"/>
              <w:jc w:val="right"/>
            </w:pPr>
            <w:r>
              <w:rPr>
                <w:b/>
                <w:color w:val="1C324A"/>
              </w:rPr>
              <w:t>Completed</w:t>
            </w:r>
          </w:p>
        </w:tc>
      </w:tr>
    </w:tbl>
    <w:p w14:paraId="06EBCFA2" w14:textId="77777777" w:rsidR="002848B9" w:rsidRDefault="00000000" w:rsidP="00075022">
      <w:pPr>
        <w:spacing w:after="8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Implemented budgeting, income and expense tracking, savings, debts, subscriptions, reports, backup/import, and home-widget workflows using Kotlin, XML, MVVM, Room, and repository architecture.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848B9" w14:paraId="0794AEC6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93905" w14:textId="77777777" w:rsidR="002848B9" w:rsidRDefault="00000000">
            <w:pPr>
              <w:spacing w:after="0"/>
            </w:pPr>
            <w:r>
              <w:rPr>
                <w:b/>
                <w:sz w:val="18"/>
              </w:rPr>
              <w:t>PUP Campus Creatives</w:t>
            </w:r>
            <w:r>
              <w:rPr>
                <w:color w:val="586069"/>
                <w:sz w:val="18"/>
              </w:rPr>
              <w:t xml:space="preserve"> | Student Creative Portfolio Platform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D2D03" w14:textId="4A6597CD" w:rsidR="002848B9" w:rsidRDefault="00AD5A8D">
            <w:pPr>
              <w:spacing w:after="0"/>
              <w:jc w:val="right"/>
            </w:pPr>
            <w:r>
              <w:rPr>
                <w:b/>
                <w:color w:val="1C324A"/>
              </w:rPr>
              <w:t>UI/UX</w:t>
            </w:r>
          </w:p>
        </w:tc>
      </w:tr>
    </w:tbl>
    <w:p w14:paraId="6E019DF2" w14:textId="77777777" w:rsidR="002848B9" w:rsidRDefault="00000000" w:rsidP="00075022">
      <w:pPr>
        <w:spacing w:after="8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Created a responsive React and TypeScript prototype for portfolios, artwork discovery, exhibitions, spotlight content, and moderator workflows, guided by survey findings and user needs.</w:t>
      </w:r>
    </w:p>
    <w:p w14:paraId="07B60616" w14:textId="77777777" w:rsidR="0050201B" w:rsidRDefault="0050201B">
      <w:pPr>
        <w:pBdr>
          <w:bottom w:val="single" w:sz="4" w:space="1" w:color="8D9AA7"/>
        </w:pBdr>
        <w:spacing w:before="10" w:after="20"/>
        <w:rPr>
          <w:rFonts w:ascii="Aptos Display" w:hAnsi="Aptos Display"/>
          <w:b/>
          <w:color w:val="1C324A"/>
          <w:sz w:val="20"/>
        </w:rPr>
      </w:pPr>
    </w:p>
    <w:p w14:paraId="4F1539B6" w14:textId="223288C7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848B9" w14:paraId="275C08D2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3CB10" w14:textId="77777777" w:rsidR="002848B9" w:rsidRDefault="00000000">
            <w:pPr>
              <w:spacing w:after="0"/>
            </w:pPr>
            <w:r>
              <w:rPr>
                <w:b/>
                <w:sz w:val="18"/>
              </w:rPr>
              <w:t>Work Immersion (100 Hours)</w:t>
            </w:r>
            <w:r>
              <w:rPr>
                <w:color w:val="586069"/>
                <w:sz w:val="18"/>
              </w:rPr>
              <w:t xml:space="preserve"> | SmartPetro Inc.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21DBF" w14:textId="77777777" w:rsidR="002848B9" w:rsidRDefault="00000000">
            <w:pPr>
              <w:spacing w:after="0"/>
              <w:jc w:val="right"/>
            </w:pPr>
            <w:r>
              <w:rPr>
                <w:b/>
                <w:color w:val="1C324A"/>
              </w:rPr>
              <w:t>May 2024 - Jun 2024</w:t>
            </w:r>
          </w:p>
        </w:tc>
      </w:tr>
    </w:tbl>
    <w:p w14:paraId="10CB315D" w14:textId="77777777" w:rsidR="002848B9" w:rsidRDefault="00000000" w:rsidP="00075022">
      <w:pPr>
        <w:spacing w:after="0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Performed basic hardware troubleshooting and practiced assembling and disassembling desktop computers.</w:t>
      </w:r>
    </w:p>
    <w:p w14:paraId="5E3184CA" w14:textId="77777777" w:rsidR="002848B9" w:rsidRDefault="00000000" w:rsidP="00075022">
      <w:pPr>
        <w:spacing w:after="0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Downloaded, installed, and configured an operating system, then connected two computers and identified the client and server roles.</w:t>
      </w:r>
    </w:p>
    <w:p w14:paraId="2CC02894" w14:textId="77777777" w:rsidR="002848B9" w:rsidRDefault="00000000" w:rsidP="00075022">
      <w:pPr>
        <w:spacing w:after="0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Set up the server, connected it to the database, configured the POS on the client computer, and established communication between the client, server, database, and POS environment.</w:t>
      </w:r>
    </w:p>
    <w:p w14:paraId="62E17E85" w14:textId="77777777" w:rsidR="002848B9" w:rsidRDefault="00000000" w:rsidP="00075022">
      <w:pPr>
        <w:spacing w:after="7" w:line="240" w:lineRule="auto"/>
        <w:ind w:left="173" w:hanging="144"/>
        <w:jc w:val="both"/>
      </w:pPr>
      <w:r>
        <w:rPr>
          <w:b/>
          <w:color w:val="1C324A"/>
        </w:rPr>
        <w:t xml:space="preserve">• </w:t>
      </w:r>
      <w:r>
        <w:t>Developed practical habits in careful listening, following technical instructions, asking questions when needed, documenting work, collaborating with others, and learning unfamiliar procedures.</w:t>
      </w:r>
    </w:p>
    <w:p w14:paraId="3B72E712" w14:textId="77777777" w:rsidR="0050201B" w:rsidRDefault="0050201B">
      <w:pPr>
        <w:pBdr>
          <w:bottom w:val="single" w:sz="4" w:space="1" w:color="8D9AA7"/>
        </w:pBdr>
        <w:spacing w:before="10" w:after="20"/>
        <w:rPr>
          <w:rFonts w:ascii="Aptos Display" w:hAnsi="Aptos Display"/>
          <w:b/>
          <w:color w:val="1C324A"/>
          <w:sz w:val="20"/>
        </w:rPr>
      </w:pPr>
    </w:p>
    <w:p w14:paraId="7FBF9C77" w14:textId="6D143645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848B9" w14:paraId="7CE4F90D" w14:textId="77777777" w:rsidTr="006E7618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EE6FA" w14:textId="0C1AD3FE" w:rsidR="006E7618" w:rsidRDefault="00000000">
            <w:pPr>
              <w:spacing w:after="0"/>
              <w:rPr>
                <w:color w:val="586069"/>
                <w:sz w:val="18"/>
              </w:rPr>
            </w:pPr>
            <w:r>
              <w:rPr>
                <w:b/>
                <w:sz w:val="18"/>
              </w:rPr>
              <w:t>Diploma in Information Technology</w:t>
            </w:r>
            <w:r>
              <w:rPr>
                <w:color w:val="586069"/>
                <w:sz w:val="18"/>
              </w:rPr>
              <w:t xml:space="preserve"> </w:t>
            </w:r>
          </w:p>
          <w:p w14:paraId="74E26D80" w14:textId="6C42C93C" w:rsidR="002848B9" w:rsidRDefault="00000000">
            <w:pPr>
              <w:spacing w:after="0"/>
            </w:pPr>
            <w:r>
              <w:rPr>
                <w:color w:val="586069"/>
                <w:sz w:val="18"/>
              </w:rPr>
              <w:t>Polytechnic University of the Philippines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FB379" w14:textId="77777777" w:rsidR="002848B9" w:rsidRDefault="00000000">
            <w:pPr>
              <w:spacing w:after="0"/>
              <w:jc w:val="right"/>
            </w:pPr>
            <w:r>
              <w:rPr>
                <w:b/>
                <w:color w:val="1C324A"/>
              </w:rPr>
              <w:t>2024 - Present</w:t>
            </w:r>
          </w:p>
        </w:tc>
      </w:tr>
      <w:tr w:rsidR="002848B9" w14:paraId="6238EF4C" w14:textId="77777777" w:rsidTr="006E7618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6DE6" w14:textId="77777777" w:rsidR="006E7618" w:rsidRDefault="00000000">
            <w:pPr>
              <w:spacing w:after="0"/>
              <w:rPr>
                <w:color w:val="586069"/>
                <w:sz w:val="18"/>
              </w:rPr>
            </w:pPr>
            <w:r>
              <w:rPr>
                <w:b/>
                <w:sz w:val="18"/>
              </w:rPr>
              <w:t>TVL - Mobile Application and Web Development (MAWD)</w:t>
            </w:r>
            <w:r>
              <w:rPr>
                <w:color w:val="586069"/>
                <w:sz w:val="18"/>
              </w:rPr>
              <w:t xml:space="preserve"> </w:t>
            </w:r>
          </w:p>
          <w:p w14:paraId="77336E97" w14:textId="643988A7" w:rsidR="002848B9" w:rsidRDefault="00000000">
            <w:pPr>
              <w:spacing w:after="0"/>
            </w:pPr>
            <w:r>
              <w:rPr>
                <w:color w:val="586069"/>
                <w:sz w:val="18"/>
              </w:rPr>
              <w:t>STI College Pasay-EDSA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9543" w14:textId="77777777" w:rsidR="002848B9" w:rsidRDefault="00000000">
            <w:pPr>
              <w:spacing w:after="0"/>
              <w:jc w:val="right"/>
            </w:pPr>
            <w:r>
              <w:rPr>
                <w:b/>
                <w:color w:val="1C324A"/>
              </w:rPr>
              <w:t>2022 - 2024</w:t>
            </w:r>
          </w:p>
        </w:tc>
      </w:tr>
    </w:tbl>
    <w:p w14:paraId="18881EB5" w14:textId="77777777" w:rsidR="0050201B" w:rsidRDefault="0050201B">
      <w:pPr>
        <w:pBdr>
          <w:bottom w:val="single" w:sz="4" w:space="1" w:color="8D9AA7"/>
        </w:pBdr>
        <w:spacing w:before="10" w:after="20"/>
        <w:rPr>
          <w:rFonts w:ascii="Aptos Display" w:hAnsi="Aptos Display"/>
          <w:b/>
          <w:color w:val="1C324A"/>
          <w:sz w:val="20"/>
        </w:rPr>
      </w:pPr>
    </w:p>
    <w:p w14:paraId="3D412D25" w14:textId="42177248" w:rsidR="002848B9" w:rsidRDefault="00000000">
      <w:pPr>
        <w:pBdr>
          <w:bottom w:val="single" w:sz="4" w:space="1" w:color="8D9AA7"/>
        </w:pBdr>
        <w:spacing w:before="10" w:after="20"/>
      </w:pPr>
      <w:r>
        <w:rPr>
          <w:rFonts w:ascii="Aptos Display" w:hAnsi="Aptos Display"/>
          <w:b/>
          <w:color w:val="1C324A"/>
          <w:sz w:val="20"/>
        </w:rPr>
        <w:t>PROFESSIONAL STRENGTHS</w:t>
      </w:r>
    </w:p>
    <w:p w14:paraId="086DCBEC" w14:textId="77777777" w:rsidR="002848B9" w:rsidRDefault="00000000">
      <w:pPr>
        <w:spacing w:after="0" w:line="240" w:lineRule="auto"/>
      </w:pPr>
      <w:r>
        <w:t>Active listener  •  Willing to learn  •  Adaptable  •  Detail-oriented  •  Responsible  •  Patient in troubleshooting  •  Able to follow instructions  •  Team-oriented  •  Time-conscious</w:t>
      </w:r>
    </w:p>
    <w:sectPr w:rsidR="002848B9" w:rsidSect="00034616">
      <w:pgSz w:w="12240" w:h="15840"/>
      <w:pgMar w:top="461" w:right="720" w:bottom="46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535621">
    <w:abstractNumId w:val="8"/>
  </w:num>
  <w:num w:numId="2" w16cid:durableId="2029330419">
    <w:abstractNumId w:val="6"/>
  </w:num>
  <w:num w:numId="3" w16cid:durableId="1769619949">
    <w:abstractNumId w:val="5"/>
  </w:num>
  <w:num w:numId="4" w16cid:durableId="270016213">
    <w:abstractNumId w:val="4"/>
  </w:num>
  <w:num w:numId="5" w16cid:durableId="937256436">
    <w:abstractNumId w:val="7"/>
  </w:num>
  <w:num w:numId="6" w16cid:durableId="1776362796">
    <w:abstractNumId w:val="3"/>
  </w:num>
  <w:num w:numId="7" w16cid:durableId="1017731349">
    <w:abstractNumId w:val="2"/>
  </w:num>
  <w:num w:numId="8" w16cid:durableId="74205525">
    <w:abstractNumId w:val="1"/>
  </w:num>
  <w:num w:numId="9" w16cid:durableId="128761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22"/>
    <w:rsid w:val="0015074B"/>
    <w:rsid w:val="002848B9"/>
    <w:rsid w:val="0029639D"/>
    <w:rsid w:val="00326F90"/>
    <w:rsid w:val="003A7C37"/>
    <w:rsid w:val="0050201B"/>
    <w:rsid w:val="00603399"/>
    <w:rsid w:val="006E7618"/>
    <w:rsid w:val="0093552B"/>
    <w:rsid w:val="00AA1D8D"/>
    <w:rsid w:val="00AD5A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A0997"/>
  <w14:defaultImageDpi w14:val="300"/>
  <w15:docId w15:val="{FB5BA21B-04AF-4A33-9830-B8FCD381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12121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kevinalfon61@gmail.com</cp:lastModifiedBy>
  <cp:revision>6</cp:revision>
  <dcterms:created xsi:type="dcterms:W3CDTF">2013-12-23T23:15:00Z</dcterms:created>
  <dcterms:modified xsi:type="dcterms:W3CDTF">2026-06-16T11:43:00Z</dcterms:modified>
  <cp:category/>
</cp:coreProperties>
</file>